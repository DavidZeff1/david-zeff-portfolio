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0A0A"/>
          <w:sz w:val="40"/>
        </w:rPr>
        <w:t>DAVID ZEFF</w:t>
      </w:r>
    </w:p>
    <w:p>
      <w:pPr>
        <w:spacing w:after="40"/>
        <w:jc w:val="center"/>
      </w:pPr>
      <w:r>
        <w:rPr>
          <w:color w:val="505050"/>
          <w:sz w:val="19"/>
        </w:rPr>
        <w:t>dpzeff@gmail.com  |  +972-54-523-5567  |  LinkedIn  |  GitHub  |  Portfolio</w:t>
      </w:r>
    </w:p>
    <w:p>
      <w:pPr>
        <w:spacing w:before="120" w:after="60"/>
        <w:pBdr>
          <w:bottom w:val="single" w:sz="4" w:space="1" w:color="444444"/>
        </w:pBdr>
      </w:pPr>
      <w:r>
        <w:rPr>
          <w:b/>
          <w:color w:val="141414"/>
          <w:sz w:val="22"/>
        </w:rPr>
        <w:t>EDUCATION</w:t>
      </w:r>
    </w:p>
    <w:p>
      <w:pPr>
        <w:spacing w:after="20"/>
      </w:pPr>
      <w:r>
        <w:rPr>
          <w:b/>
          <w:sz w:val="21"/>
        </w:rPr>
        <w:t>B.Sc. Computer Science</w:t>
      </w:r>
      <w:r>
        <w:rPr>
          <w:sz w:val="20"/>
        </w:rPr>
        <w:t xml:space="preserve">  —  Sapir College  |  2022 – 2025  |  GPA: 90</w:t>
      </w:r>
    </w:p>
    <w:p>
      <w:pPr>
        <w:spacing w:after="20"/>
      </w:pPr>
      <w:r>
        <w:rPr>
          <w:b/>
          <w:sz w:val="21"/>
        </w:rPr>
        <w:t>Advanced Training Program for Data Science</w:t>
      </w:r>
      <w:r>
        <w:rPr>
          <w:sz w:val="20"/>
        </w:rPr>
        <w:t xml:space="preserve">  —  Bar-Ilan University  |  2025 – 2026</w:t>
      </w:r>
    </w:p>
    <w:p>
      <w:pPr>
        <w:spacing w:after="20"/>
      </w:pPr>
      <w:r>
        <w:rPr>
          <w:b/>
          <w:sz w:val="21"/>
        </w:rPr>
        <w:t>Data Analytics</w:t>
      </w:r>
      <w:r>
        <w:rPr>
          <w:sz w:val="20"/>
        </w:rPr>
        <w:t xml:space="preserve">  —  Hebrew University  |  2025 – 2026</w:t>
      </w:r>
    </w:p>
    <w:p>
      <w:pPr>
        <w:spacing w:before="120" w:after="60"/>
        <w:pBdr>
          <w:bottom w:val="single" w:sz="4" w:space="1" w:color="444444"/>
        </w:pBdr>
      </w:pPr>
      <w:r>
        <w:rPr>
          <w:b/>
          <w:color w:val="141414"/>
          <w:sz w:val="22"/>
        </w:rPr>
        <w:t>TECHNICAL SKILLS</w:t>
      </w:r>
    </w:p>
    <w:p>
      <w:pPr>
        <w:spacing w:after="20"/>
      </w:pPr>
      <w:r>
        <w:rPr>
          <w:b/>
          <w:sz w:val="20"/>
        </w:rPr>
        <w:t xml:space="preserve">Languages: </w:t>
      </w:r>
      <w:r>
        <w:rPr>
          <w:sz w:val="20"/>
        </w:rPr>
        <w:t>TypeScript, Java, C#, Python, HTML, CSS</w:t>
      </w:r>
    </w:p>
    <w:p>
      <w:pPr>
        <w:spacing w:after="20"/>
      </w:pPr>
      <w:r>
        <w:rPr>
          <w:b/>
          <w:sz w:val="20"/>
        </w:rPr>
        <w:t xml:space="preserve">Frameworks: </w:t>
      </w:r>
      <w:r>
        <w:rPr>
          <w:sz w:val="20"/>
        </w:rPr>
        <w:t>Node.js, Next.js, React, Spring Boot, .NET, Express.js</w:t>
      </w:r>
    </w:p>
    <w:p>
      <w:pPr>
        <w:spacing w:after="20"/>
      </w:pPr>
      <w:r>
        <w:rPr>
          <w:b/>
          <w:sz w:val="20"/>
        </w:rPr>
        <w:t xml:space="preserve">Databases: </w:t>
      </w:r>
      <w:r>
        <w:rPr>
          <w:sz w:val="20"/>
        </w:rPr>
        <w:t>MySQL, MongoDB, PostgreSQL, Redis, ElasticSearch</w:t>
      </w:r>
    </w:p>
    <w:p>
      <w:pPr>
        <w:spacing w:after="20"/>
      </w:pPr>
      <w:r>
        <w:rPr>
          <w:b/>
          <w:sz w:val="20"/>
        </w:rPr>
        <w:t xml:space="preserve">DevOps &amp; Cloud: </w:t>
      </w:r>
      <w:r>
        <w:rPr>
          <w:sz w:val="20"/>
        </w:rPr>
        <w:t>Docker, Kubernetes, AWS (EC2, ECS, EKS), CI/CD, GitHub Actions</w:t>
      </w:r>
    </w:p>
    <w:p>
      <w:pPr>
        <w:spacing w:after="20"/>
      </w:pPr>
      <w:r>
        <w:rPr>
          <w:b/>
          <w:sz w:val="20"/>
        </w:rPr>
        <w:t xml:space="preserve">Architecture: </w:t>
      </w:r>
      <w:r>
        <w:rPr>
          <w:sz w:val="20"/>
        </w:rPr>
        <w:t>Microservices, REST APIs, OOP, Design Patterns, Clean Architecture</w:t>
      </w:r>
    </w:p>
    <w:p>
      <w:pPr>
        <w:spacing w:before="120" w:after="60"/>
        <w:pBdr>
          <w:bottom w:val="single" w:sz="4" w:space="1" w:color="444444"/>
        </w:pBdr>
      </w:pPr>
      <w:r>
        <w:rPr>
          <w:b/>
          <w:color w:val="141414"/>
          <w:sz w:val="22"/>
        </w:rPr>
        <w:t>FEATURED PROJECTS</w:t>
      </w:r>
    </w:p>
    <w:p>
      <w:pPr>
        <w:spacing w:before="60" w:after="0"/>
      </w:pPr>
      <w:r>
        <w:rPr>
          <w:b/>
          <w:sz w:val="21"/>
        </w:rPr>
        <w:t>Real-Time Battlefield Tracking System</w:t>
      </w:r>
      <w:r>
        <w:rPr>
          <w:color w:val="505050"/>
          <w:sz w:val="20"/>
        </w:rPr>
        <w:t xml:space="preserve">  —  Distributed military logistics platform</w:t>
      </w:r>
    </w:p>
    <w:p>
      <w:pPr>
        <w:spacing w:after="20"/>
      </w:pPr>
      <w:r>
        <w:rPr>
          <w:b/>
          <w:color w:val="3C3C3C"/>
          <w:sz w:val="19"/>
        </w:rPr>
        <w:t xml:space="preserve">Stack: </w:t>
      </w:r>
      <w:r>
        <w:rPr>
          <w:sz w:val="19"/>
        </w:rPr>
        <w:t>Docker, Kubernetes, Kafka, Redis, Microservices</w:t>
      </w:r>
    </w:p>
    <w:p>
      <w:pPr>
        <w:pStyle w:val="ListBullet"/>
        <w:spacing w:after="0"/>
        <w:ind w:left="432"/>
      </w:pPr>
      <w:r>
        <w:rPr>
          <w:sz w:val="20"/>
        </w:rPr>
        <w:t>Built scalable tracking system with event streaming and caching.</w:t>
      </w:r>
    </w:p>
    <w:p>
      <w:pPr>
        <w:pStyle w:val="ListBullet"/>
        <w:spacing w:after="0"/>
        <w:ind w:left="432"/>
      </w:pPr>
      <w:r>
        <w:rPr>
          <w:sz w:val="20"/>
        </w:rPr>
        <w:t>Deployed containerized microservices with orchestration for real-time location monitoring and HQ dashboard.</w:t>
      </w:r>
    </w:p>
    <w:p>
      <w:pPr>
        <w:spacing w:before="60" w:after="0"/>
      </w:pPr>
      <w:r>
        <w:rPr>
          <w:b/>
          <w:sz w:val="21"/>
        </w:rPr>
        <w:t>Airbnb Clone</w:t>
      </w:r>
      <w:r>
        <w:rPr>
          <w:color w:val="505050"/>
          <w:sz w:val="20"/>
        </w:rPr>
        <w:t xml:space="preserve">  —  Production-ready full-stack rental platform</w:t>
      </w:r>
    </w:p>
    <w:p>
      <w:pPr>
        <w:spacing w:after="20"/>
      </w:pPr>
      <w:r>
        <w:rPr>
          <w:b/>
          <w:color w:val="3C3C3C"/>
          <w:sz w:val="19"/>
        </w:rPr>
        <w:t xml:space="preserve">Stack: </w:t>
      </w:r>
      <w:r>
        <w:rPr>
          <w:sz w:val="19"/>
        </w:rPr>
        <w:t>Next.js, TypeScript, PostgreSQL, Prisma, Stripe, NextAuth</w:t>
      </w:r>
    </w:p>
    <w:p>
      <w:pPr>
        <w:pStyle w:val="ListBullet"/>
        <w:spacing w:after="0"/>
        <w:ind w:left="432"/>
      </w:pPr>
      <w:r>
        <w:rPr>
          <w:sz w:val="20"/>
        </w:rPr>
        <w:t>Built complete booking system with OAuth authentication and Stripe payment integration.</w:t>
      </w:r>
    </w:p>
    <w:p>
      <w:pPr>
        <w:spacing w:before="60" w:after="0"/>
      </w:pPr>
      <w:r>
        <w:rPr>
          <w:b/>
          <w:sz w:val="21"/>
        </w:rPr>
        <w:t>AI Student Helper</w:t>
      </w:r>
      <w:r>
        <w:rPr>
          <w:color w:val="505050"/>
          <w:sz w:val="20"/>
        </w:rPr>
        <w:t xml:space="preserve">  —  Interactive full-stack learning platform</w:t>
      </w:r>
    </w:p>
    <w:p>
      <w:pPr>
        <w:spacing w:after="20"/>
      </w:pPr>
      <w:r>
        <w:rPr>
          <w:b/>
          <w:color w:val="3C3C3C"/>
          <w:sz w:val="19"/>
        </w:rPr>
        <w:t xml:space="preserve">Stack: </w:t>
      </w:r>
      <w:r>
        <w:rPr>
          <w:sz w:val="19"/>
        </w:rPr>
        <w:t>React, Node.js, Express.js, Firebase, Unity WebGL, OpenAI API</w:t>
      </w:r>
    </w:p>
    <w:p>
      <w:pPr>
        <w:pStyle w:val="ListBullet"/>
        <w:spacing w:after="0"/>
        <w:ind w:left="432"/>
      </w:pPr>
      <w:r>
        <w:rPr>
          <w:sz w:val="20"/>
        </w:rPr>
        <w:t>Created end-to-end study tool with document processing, AI-powered assistance, and user authentication.</w:t>
      </w:r>
    </w:p>
    <w:p>
      <w:pPr>
        <w:spacing w:before="60" w:after="0"/>
      </w:pPr>
      <w:r>
        <w:rPr>
          <w:b/>
          <w:sz w:val="21"/>
        </w:rPr>
        <w:t>Data Processing Pipeline</w:t>
      </w:r>
      <w:r>
        <w:rPr>
          <w:color w:val="505050"/>
          <w:sz w:val="20"/>
        </w:rPr>
        <w:t xml:space="preserve">  —  File compression system</w:t>
      </w:r>
    </w:p>
    <w:p>
      <w:pPr>
        <w:spacing w:after="20"/>
      </w:pPr>
      <w:r>
        <w:rPr>
          <w:b/>
          <w:color w:val="3C3C3C"/>
          <w:sz w:val="19"/>
        </w:rPr>
        <w:t xml:space="preserve">Stack: </w:t>
      </w:r>
      <w:r>
        <w:rPr>
          <w:sz w:val="19"/>
        </w:rPr>
        <w:t>Java, Spring Boot, LZW Compression, Batch Processing</w:t>
      </w:r>
    </w:p>
    <w:p>
      <w:pPr>
        <w:pStyle w:val="ListBullet"/>
        <w:spacing w:after="0"/>
        <w:ind w:left="432"/>
      </w:pPr>
      <w:r>
        <w:rPr>
          <w:sz w:val="20"/>
        </w:rPr>
        <w:t>Built RESTful API with asynchronous processing for file compression. Implemented multithreading.</w:t>
      </w:r>
    </w:p>
    <w:p>
      <w:pPr>
        <w:spacing w:before="120" w:after="60"/>
        <w:pBdr>
          <w:bottom w:val="single" w:sz="4" w:space="1" w:color="444444"/>
        </w:pBdr>
      </w:pPr>
      <w:r>
        <w:rPr>
          <w:b/>
          <w:color w:val="141414"/>
          <w:sz w:val="22"/>
        </w:rPr>
        <w:t>EXPERIENCE</w:t>
      </w:r>
    </w:p>
    <w:p>
      <w:pPr>
        <w:spacing w:after="20"/>
      </w:pPr>
      <w:r>
        <w:rPr>
          <w:b/>
          <w:sz w:val="21"/>
        </w:rPr>
        <w:t>Teaching Assistant</w:t>
      </w:r>
      <w:r>
        <w:rPr>
          <w:sz w:val="20"/>
        </w:rPr>
        <w:t xml:space="preserve">  —  Perach Program  |  2023 – Present</w:t>
      </w:r>
    </w:p>
    <w:p>
      <w:pPr>
        <w:pStyle w:val="ListBullet"/>
        <w:spacing w:after="0"/>
        <w:ind w:left="432"/>
      </w:pPr>
      <w:r>
        <w:rPr>
          <w:sz w:val="20"/>
        </w:rPr>
        <w:t>Instructed full-stack web development: JavaScript, React, Node.js, and Express.js.</w:t>
      </w:r>
    </w:p>
    <w:p>
      <w:pPr>
        <w:pStyle w:val="ListBullet"/>
        <w:spacing w:after="0"/>
        <w:ind w:left="432"/>
      </w:pPr>
      <w:r>
        <w:rPr>
          <w:sz w:val="20"/>
        </w:rPr>
        <w:t>Mentored students in building end-to-end projects with REST APIs and database integration.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